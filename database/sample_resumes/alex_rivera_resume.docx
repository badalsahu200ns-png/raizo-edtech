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alex.rivera@example.com | +1 (555) 234-5678 | San Francisco, CA</w:t>
      </w:r>
    </w:p>
    <w:p>
      <w:r>
        <w:t>LinkedIn: linkedin.com/in/alexrivera-demo | GitHub: github.com/alexrivera-demo</w:t>
      </w:r>
    </w:p>
    <w:p/>
    <w:p>
      <w:r>
        <w:t>PROFESSIONAL SUMMARY</w:t>
      </w:r>
    </w:p>
    <w:p>
      <w:r>
        <w:t>Results-oriented Marketing &amp; Operations Associate with 3+ years of experience analyzing customer behavior, inventory movements, and commercial transactions. Demonstrated capability with Microsoft Excel pivot tables, introductory SQL database queries, and reporting workflows. Passionate about transitioning into a full-time Data Analyst role to deliver evidence-backed business intelligence and predictive insights.</w:t>
      </w:r>
    </w:p>
    <w:p/>
    <w:p>
      <w:r>
        <w:t>TECHNICAL &amp; ANALYTICAL SKILLS</w:t>
      </w:r>
    </w:p>
    <w:p>
      <w:r>
        <w:t>• Analytics &amp; Reporting: Microsoft Excel (Pivot Tables, XLOOKUP, Nested IF, Conditional Formatting), Introductory SQL, Power BI (Basic Dashboards)</w:t>
      </w:r>
    </w:p>
    <w:p>
      <w:r>
        <w:t>• Programming &amp; Data: Python (Basic Syntax, Lists, Dictionaries), Pandas (Introductory DataFrames, Data Cleaning)</w:t>
      </w:r>
    </w:p>
    <w:p>
      <w:r>
        <w:t>• Statistical Concepts: Descriptive Statistics, Mean/Median Dispersion, A/B Testing Fundamentals</w:t>
      </w:r>
    </w:p>
    <w:p>
      <w:r>
        <w:t>• Business Acumen: KPI Design, Stakeholder Communication, Executive Reporting, Process Optimization</w:t>
      </w:r>
    </w:p>
    <w:p/>
    <w:p>
      <w:r>
        <w:t>PROFESSIONAL EXPERIENCE</w:t>
      </w:r>
    </w:p>
    <w:p/>
    <w:p>
      <w:r>
        <w:t>Nexus Retail Solutions — San Francisco, CA</w:t>
      </w:r>
    </w:p>
    <w:p>
      <w:r>
        <w:t>Marketing &amp; Operations Associate | Jan 2024 – Present</w:t>
      </w:r>
    </w:p>
    <w:p>
      <w:r>
        <w:t>• Spearheaded weekly e-commerce sales performance reconciliation across 50,000+ transaction lines using advanced Excel spreadsheet modeling.</w:t>
      </w:r>
    </w:p>
    <w:p>
      <w:r>
        <w:t>• Queried internal MySQL databases to extract customer cohort purchase histories, reducing weekly ad-hoc reporting turnaround by 35%.</w:t>
      </w:r>
    </w:p>
    <w:p>
      <w:r>
        <w:t>• Collaborated with product and category managers to identify seasonal inventory surplus and recommend discount tiers based on historical demand.</w:t>
      </w:r>
    </w:p>
    <w:p>
      <w:r>
        <w:t>• Built introductory Power BI dashboards visualizing regional sales performance and customer acquisition channels.</w:t>
      </w:r>
    </w:p>
    <w:p/>
    <w:p>
      <w:r>
        <w:t>Elevate Logistics — Oakland, CA</w:t>
      </w:r>
    </w:p>
    <w:p>
      <w:r>
        <w:t>Operations Assistant | Jun 2022 – Dec 2023</w:t>
      </w:r>
    </w:p>
    <w:p>
      <w:r>
        <w:t>• Monitored daily logistics dispatch records and performed data cleaning to resolve address missingness and postal discrepancies.</w:t>
      </w:r>
    </w:p>
    <w:p>
      <w:r>
        <w:t>• Automated spreadsheet logging for fleet maintenance schedules, reducing equipment downtime by 12%.</w:t>
      </w:r>
    </w:p>
    <w:p>
      <w:r>
        <w:t>• Compiled weekly KPI summaries for senior dispatch directors covering on-time delivery rates and delivery carrier variances.</w:t>
      </w:r>
    </w:p>
    <w:p/>
    <w:p>
      <w:r>
        <w:t>EDUCATION</w:t>
      </w:r>
    </w:p>
    <w:p>
      <w:r>
        <w:t>Bachelor of Science in Business Administration &amp; Quantitative Analytics</w:t>
      </w:r>
    </w:p>
    <w:p>
      <w:r>
        <w:t>State University of California — Graduated May 2022</w:t>
      </w:r>
    </w:p>
    <w:p/>
    <w:p>
      <w:r>
        <w:t>CERTIFICATIONS &amp; PROJECTS</w:t>
      </w:r>
    </w:p>
    <w:p>
      <w:r>
        <w:t>• Google Data Analytics Professional Certificate (In Progress)</w:t>
      </w:r>
    </w:p>
    <w:p>
      <w:r>
        <w:t>• Project: Retail Transaction &amp; Revenue Reconciler (Excel model analyzing $4.2M gross product sales across 12 product categories)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